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3B2B" w14:textId="3D2FFB34" w:rsidR="00E56D43" w:rsidRPr="009142B4" w:rsidRDefault="00000000">
      <w:pPr>
        <w:spacing w:after="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ЗВІТ З ЛАБОРАТОРНОЇ РОБОТИ №7</w:t>
      </w:r>
    </w:p>
    <w:p w14:paraId="14C9A6E8" w14:textId="77777777" w:rsidR="00E56D43" w:rsidRPr="009142B4" w:rsidRDefault="00000000">
      <w:pPr>
        <w:spacing w:after="3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42B4">
        <w:rPr>
          <w:rFonts w:ascii="Times New Roman" w:hAnsi="Times New Roman" w:cs="Times New Roman"/>
          <w:bCs/>
          <w:sz w:val="28"/>
          <w:szCs w:val="28"/>
        </w:rPr>
        <w:t>Прагматичні принципи розробки (DRY, KISS, YAGNI) та принципи об'єктно-орієнтованого дизайну SOLID</w:t>
      </w:r>
      <w:r w:rsidRPr="009142B4">
        <w:rPr>
          <w:rFonts w:ascii="Times New Roman" w:hAnsi="Times New Roman" w:cs="Times New Roman"/>
          <w:bCs/>
          <w:sz w:val="28"/>
          <w:szCs w:val="28"/>
        </w:rPr>
        <w:br/>
        <w:t>Варіант №2: Модуль дисконтної системи e-commerce платформи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E56D43" w:rsidRPr="009142B4" w14:paraId="323E4AFC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D44C" w14:textId="77777777" w:rsidR="00E56D43" w:rsidRPr="009142B4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142B4">
              <w:rPr>
                <w:rFonts w:ascii="Times New Roman" w:hAnsi="Times New Roman" w:cs="Times New Roman"/>
                <w:b/>
                <w:sz w:val="28"/>
                <w:szCs w:val="28"/>
              </w:rPr>
              <w:t>Предмет / Дисципліна: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1C10" w14:textId="77777777" w:rsidR="00E56D43" w:rsidRPr="009142B4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142B4">
              <w:rPr>
                <w:rFonts w:ascii="Times New Roman" w:hAnsi="Times New Roman" w:cs="Times New Roman"/>
                <w:sz w:val="28"/>
                <w:szCs w:val="28"/>
              </w:rPr>
              <w:t>Конструювання програмного забезпечення (КПЗ)</w:t>
            </w:r>
          </w:p>
        </w:tc>
      </w:tr>
      <w:tr w:rsidR="00E56D43" w:rsidRPr="009142B4" w14:paraId="062C3576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6FBA" w14:textId="77777777" w:rsidR="00E56D43" w:rsidRPr="009142B4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142B4">
              <w:rPr>
                <w:rFonts w:ascii="Times New Roman" w:hAnsi="Times New Roman" w:cs="Times New Roman"/>
                <w:b/>
                <w:sz w:val="28"/>
                <w:szCs w:val="28"/>
              </w:rPr>
              <w:t>Варіант завдання: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05AB" w14:textId="77777777" w:rsidR="00E56D43" w:rsidRPr="009142B4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142B4">
              <w:rPr>
                <w:rFonts w:ascii="Times New Roman" w:hAnsi="Times New Roman" w:cs="Times New Roman"/>
                <w:sz w:val="28"/>
                <w:szCs w:val="28"/>
              </w:rPr>
              <w:t>Варіант №2 (Discount Calculation System)</w:t>
            </w:r>
          </w:p>
        </w:tc>
      </w:tr>
      <w:tr w:rsidR="00E56D43" w:rsidRPr="009142B4" w14:paraId="2DCEF836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B9627" w14:textId="77777777" w:rsidR="00E56D43" w:rsidRPr="009142B4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142B4">
              <w:rPr>
                <w:rFonts w:ascii="Times New Roman" w:hAnsi="Times New Roman" w:cs="Times New Roman"/>
                <w:b/>
                <w:sz w:val="28"/>
                <w:szCs w:val="28"/>
              </w:rPr>
              <w:t>Мовний стек / Середовище: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4F66" w14:textId="77777777" w:rsidR="00E56D43" w:rsidRPr="009142B4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142B4">
              <w:rPr>
                <w:rFonts w:ascii="Times New Roman" w:hAnsi="Times New Roman" w:cs="Times New Roman"/>
                <w:sz w:val="28"/>
                <w:szCs w:val="28"/>
              </w:rPr>
              <w:t>Java / Visual Studio Code</w:t>
            </w:r>
          </w:p>
        </w:tc>
      </w:tr>
    </w:tbl>
    <w:p w14:paraId="781508B4" w14:textId="77777777" w:rsidR="00E56D43" w:rsidRPr="009142B4" w:rsidRDefault="00E56D43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59FBE078" w14:textId="77777777" w:rsidR="00E56D43" w:rsidRPr="009142B4" w:rsidRDefault="0000000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1. Мета роботи</w:t>
      </w:r>
    </w:p>
    <w:p w14:paraId="2EDF37D5" w14:textId="77777777" w:rsidR="00E56D43" w:rsidRPr="009142B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color w:val="262626"/>
          <w:sz w:val="28"/>
          <w:szCs w:val="28"/>
        </w:rPr>
        <w:t>Набуття практичних навичок аналізу заплутаної кодової бази («Legacy Code»), виявлення та систематизації порушень об'єктно-орієнтованих принципів SOLID (SRP, OCP, LSP, ISP, DIP), виконання проведення рефакторингу із застосуванням патернів Dependency Injection (DI), а також забезпечення чистоти й читабельності коду за допомогою прагматичних принципів DRY, KISS та YAGNI.</w:t>
      </w:r>
    </w:p>
    <w:p w14:paraId="446DB0DC" w14:textId="77777777" w:rsidR="00E56D43" w:rsidRPr="009142B4" w:rsidRDefault="00000000">
      <w:pPr>
        <w:keepNext/>
        <w:spacing w:before="32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</w:t>
      </w:r>
      <w:proofErr w:type="spellStart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Виконання</w:t>
      </w:r>
      <w:proofErr w:type="spellEnd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Завдань</w:t>
      </w:r>
      <w:proofErr w:type="spellEnd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1–5 (Рефакторинг коду за </w:t>
      </w:r>
      <w:r w:rsidRPr="009142B4">
        <w:rPr>
          <w:rFonts w:ascii="Times New Roman" w:hAnsi="Times New Roman" w:cs="Times New Roman"/>
          <w:b/>
          <w:sz w:val="28"/>
          <w:szCs w:val="28"/>
        </w:rPr>
        <w:t>SOLID</w:t>
      </w:r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14:paraId="3F26B087" w14:textId="77777777" w:rsidR="00E56D43" w:rsidRPr="009142B4" w:rsidRDefault="00000000">
      <w:pPr>
        <w:keepNext/>
        <w:spacing w:before="240"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9142B4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  <w:r w:rsidRPr="009142B4">
        <w:rPr>
          <w:rFonts w:ascii="Times New Roman" w:hAnsi="Times New Roman" w:cs="Times New Roman"/>
          <w:b/>
          <w:sz w:val="28"/>
          <w:szCs w:val="28"/>
        </w:rPr>
        <w:t xml:space="preserve"> 1. Single Responsibility Principle (SRP)</w:t>
      </w:r>
    </w:p>
    <w:p w14:paraId="4A4F0542" w14:textId="77777777" w:rsidR="00E56D43" w:rsidRPr="009142B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Опис проблеми: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Монолітний клас DiscountCalculator одночасно виконував кілька функцій: валідацію, вибір правил розрахунку знижки для різних категорій та виведення логістичних даних.</w:t>
      </w:r>
    </w:p>
    <w:p w14:paraId="54898320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Причини для зміни (Reasons to Change):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Зміна бізнес-правил розрахунку знижки для конкретного типу клієнта (наприклад, VIP або Wholesale).</w:t>
      </w:r>
    </w:p>
    <w:p w14:paraId="3A784DC6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Зміна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умов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акцій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для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першого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замовлення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або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порогових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сум ($100, $1000).</w:t>
      </w:r>
    </w:p>
    <w:p w14:paraId="344C7507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Зміна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структури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даних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замовлення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Order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).</w:t>
      </w:r>
    </w:p>
    <w:p w14:paraId="74326E0C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>Декомпозиція</w:t>
      </w:r>
      <w:proofErr w:type="spellEnd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: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Виділено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окрему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незмінну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модель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Order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окремі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класи-стратегії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розрахунку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знижок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RegularCustomerDiscount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VipCustomerDiscount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тощо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 та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сервіс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-оркестратор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DiscountCalculatorService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.</w:t>
      </w:r>
    </w:p>
    <w:p w14:paraId="4DB4C0C3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lastRenderedPageBreak/>
        <w:t>Оцінка</w:t>
      </w:r>
      <w:proofErr w:type="spellEnd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 метрик: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CBO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Coupling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Between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Objects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знизився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за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рахунок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послаблення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зв'язків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через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інтерфейси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;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WMC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Weighted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Method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Class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значно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зменшився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для кожного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окремого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класу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;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LCOM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Lack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of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Cohesion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of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Methods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знизився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оскільки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методи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кожного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класу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тепер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працюють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виключно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з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власними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даними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.</w:t>
      </w:r>
    </w:p>
    <w:p w14:paraId="2A53E32A" w14:textId="77777777" w:rsidR="00E56D43" w:rsidRPr="009142B4" w:rsidRDefault="00000000">
      <w:pPr>
        <w:keepNext/>
        <w:spacing w:before="240"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9142B4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  <w:r w:rsidRPr="009142B4">
        <w:rPr>
          <w:rFonts w:ascii="Times New Roman" w:hAnsi="Times New Roman" w:cs="Times New Roman"/>
          <w:b/>
          <w:sz w:val="28"/>
          <w:szCs w:val="28"/>
        </w:rPr>
        <w:t xml:space="preserve"> 2. Open/Closed Principle (OCP)</w:t>
      </w:r>
    </w:p>
    <w:p w14:paraId="6F3E926E" w14:textId="77777777" w:rsidR="00E56D43" w:rsidRPr="009142B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>Опис</w:t>
      </w:r>
      <w:proofErr w:type="spellEnd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>проблеми</w:t>
      </w:r>
      <w:proofErr w:type="spellEnd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: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Вихідний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код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використовував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жорстку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конструкцію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if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-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else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if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для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перевірки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категорій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клієнтів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.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Додавання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нової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категорії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вимагало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</w:rPr>
        <w:t xml:space="preserve"> модифікації існуючого розрахункового класу.</w:t>
      </w:r>
    </w:p>
    <w:p w14:paraId="4E846D70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Точка розширення (Extension Point):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 xml:space="preserve">Створено інтерфейс DiscountStrategy, який визначає контракт розрахунку знижки </w:t>
      </w:r>
      <w:proofErr w:type="gram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calculateDiscount(</w:t>
      </w:r>
      <w:proofErr w:type="gramEnd"/>
      <w:r w:rsidRPr="009142B4">
        <w:rPr>
          <w:rFonts w:ascii="Times New Roman" w:hAnsi="Times New Roman" w:cs="Times New Roman"/>
          <w:color w:val="262626"/>
          <w:sz w:val="28"/>
          <w:szCs w:val="28"/>
        </w:rPr>
        <w:t>Order order).</w:t>
      </w:r>
    </w:p>
    <w:p w14:paraId="496735AF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Рефакторинг: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Застосовано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патерн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Strategy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та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мапування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стратегій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у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сервісі-оркестраторі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.</w:t>
      </w:r>
    </w:p>
    <w:p w14:paraId="178345CE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>Демонстрація</w:t>
      </w:r>
      <w:proofErr w:type="spellEnd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>розширюваності</w:t>
      </w:r>
      <w:proofErr w:type="spellEnd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: 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Додано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новий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клас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StudentDiscount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знижка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12%),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який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розширює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систему без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зміни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жодного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рядка в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існуючих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розрахункових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класах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.</w:t>
      </w:r>
    </w:p>
    <w:p w14:paraId="2219B166" w14:textId="77777777" w:rsidR="00E56D43" w:rsidRPr="009142B4" w:rsidRDefault="00000000">
      <w:pPr>
        <w:keepNext/>
        <w:spacing w:before="240"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9142B4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  <w:r w:rsidRPr="009142B4">
        <w:rPr>
          <w:rFonts w:ascii="Times New Roman" w:hAnsi="Times New Roman" w:cs="Times New Roman"/>
          <w:b/>
          <w:sz w:val="28"/>
          <w:szCs w:val="28"/>
        </w:rPr>
        <w:t xml:space="preserve"> 3. Liskov Substitution Principle (LSP)</w:t>
      </w:r>
    </w:p>
    <w:p w14:paraId="4EB76D6C" w14:textId="77777777" w:rsidR="00E56D43" w:rsidRPr="009142B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Виконання контракту: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Забезпечено повну замінність усіх реалізацій інтерфейсу DiscountStrategy. Жоден клас не викидає UnsupportedOperationException чи NotImplementedException.</w:t>
      </w:r>
    </w:p>
    <w:p w14:paraId="6DED9A21" w14:textId="77777777" w:rsidR="00E56D43" w:rsidRPr="009142B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Fail-fast та Guard Clauses: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Реалізовано принцип Fail-fast через Guard Clauses у конструкторі Order.java (перевірка Objects.requireNonNull та від'ємної кількості товарів), що зберігає інваріанти доменної моделі.</w:t>
      </w:r>
    </w:p>
    <w:p w14:paraId="4F3ED248" w14:textId="77777777" w:rsidR="00E56D43" w:rsidRPr="009142B4" w:rsidRDefault="00000000">
      <w:pPr>
        <w:keepNext/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Завдання 4. Interface Segregation Principle (ISP)</w:t>
      </w:r>
    </w:p>
    <w:p w14:paraId="3815FC62" w14:textId="77777777" w:rsidR="00E56D43" w:rsidRPr="009142B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Сегрегація інтерфейсів: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Створено вузькоспеціалізований рольовий інтерфейс DiscountStrategy, який містить лише необхідні методи (calculateDiscount та getCategoryName). Класи-реалізації не змушені імплементувати зайві методи-заглушки.</w:t>
      </w:r>
    </w:p>
    <w:p w14:paraId="3E80087A" w14:textId="77777777" w:rsidR="00E56D43" w:rsidRPr="009142B4" w:rsidRDefault="00000000">
      <w:pPr>
        <w:keepNext/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Завдання 5. Dependency Inversion Principle (DIP)</w:t>
      </w:r>
    </w:p>
    <w:p w14:paraId="50D21818" w14:textId="77777777" w:rsidR="00E56D43" w:rsidRPr="009142B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Залежність від абстракцій: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Сервіс DiscountCalculatorService залежить виключно від абстракції DiscountStrategy, а не від конкретних реалізацій.</w:t>
      </w:r>
    </w:p>
    <w:p w14:paraId="26F34083" w14:textId="77777777" w:rsidR="00E56D43" w:rsidRPr="009142B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Constructor Injection: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Залежності передаються у DiscountCalculatorService через конструктор (Constructor Injection).</w:t>
      </w:r>
    </w:p>
    <w:p w14:paraId="5CFEBBBA" w14:textId="77777777" w:rsidR="00E56D43" w:rsidRPr="009142B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Composition Root: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У класі Main.java реалізовано точку збірки (Composition Root), де створюються екземпляри стратегій і передаються у сервіс.</w:t>
      </w:r>
    </w:p>
    <w:p w14:paraId="3374BC1E" w14:textId="77777777" w:rsidR="00E56D43" w:rsidRPr="009142B4" w:rsidRDefault="00000000">
      <w:pPr>
        <w:keepNext/>
        <w:spacing w:before="32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3. Листинг </w:t>
      </w:r>
      <w:proofErr w:type="spellStart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рефактореного</w:t>
      </w:r>
      <w:proofErr w:type="spellEnd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коду (</w:t>
      </w:r>
      <w:r w:rsidRPr="009142B4">
        <w:rPr>
          <w:rFonts w:ascii="Times New Roman" w:hAnsi="Times New Roman" w:cs="Times New Roman"/>
          <w:b/>
          <w:sz w:val="28"/>
          <w:szCs w:val="28"/>
        </w:rPr>
        <w:t>Java</w:t>
      </w:r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14:paraId="206193CE" w14:textId="77777777" w:rsidR="00E56D43" w:rsidRPr="009142B4" w:rsidRDefault="00000000">
      <w:pPr>
        <w:keepNext/>
        <w:spacing w:before="160" w:after="40"/>
        <w:rPr>
          <w:rFonts w:ascii="Times New Roman" w:hAnsi="Times New Roman" w:cs="Times New Roman"/>
          <w:sz w:val="28"/>
          <w:szCs w:val="28"/>
          <w:lang w:val="ru-RU"/>
        </w:rPr>
      </w:pPr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1. </w:t>
      </w:r>
      <w:r w:rsidRPr="009142B4">
        <w:rPr>
          <w:rFonts w:ascii="Times New Roman" w:hAnsi="Times New Roman" w:cs="Times New Roman"/>
          <w:b/>
          <w:sz w:val="28"/>
          <w:szCs w:val="28"/>
        </w:rPr>
        <w:t>Order</w:t>
      </w:r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9142B4">
        <w:rPr>
          <w:rFonts w:ascii="Times New Roman" w:hAnsi="Times New Roman" w:cs="Times New Roman"/>
          <w:b/>
          <w:sz w:val="28"/>
          <w:szCs w:val="28"/>
        </w:rPr>
        <w:t>java</w:t>
      </w:r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proofErr w:type="spellStart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Доменна</w:t>
      </w:r>
      <w:proofErr w:type="spellEnd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модель)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E56D43" w:rsidRPr="009142B4" w14:paraId="0CF25A0E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1F4E7D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0158F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>package variant2_discountcalculation;</w:t>
            </w:r>
          </w:p>
          <w:p w14:paraId="18F7F2FB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B314D77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>.BigDecimal;</w:t>
            </w:r>
          </w:p>
          <w:p w14:paraId="2D75B69B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java.util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>.Objects;</w:t>
            </w:r>
          </w:p>
          <w:p w14:paraId="17EB3333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517EBAB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>public final class Order {</w:t>
            </w:r>
          </w:p>
          <w:p w14:paraId="71B8C52D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private final String orderId;</w:t>
            </w:r>
          </w:p>
          <w:p w14:paraId="5871492E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private final BigDecimal totalAmount;</w:t>
            </w:r>
          </w:p>
          <w:p w14:paraId="0D11510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private final int itemCount;</w:t>
            </w:r>
          </w:p>
          <w:p w14:paraId="6C5EB29D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private final boolean isFirstOrder;</w:t>
            </w:r>
          </w:p>
          <w:p w14:paraId="07F723E7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F2919EE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Order(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String orderId, BigDecimal totalAmount, int itemCount, boolean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isFirstOrder) {</w:t>
            </w:r>
            <w:proofErr w:type="gramEnd"/>
          </w:p>
          <w:p w14:paraId="56D47E1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this.orderId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= Objects.requireNonNull(orderId, "ID замовлення не може бути null");</w:t>
            </w:r>
          </w:p>
          <w:p w14:paraId="30F67F97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this.totalAmount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= Objects.requireNonNull(totalAmount, "Сума не може бути null");</w:t>
            </w:r>
          </w:p>
          <w:p w14:paraId="7B899D04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    if (itemCount &lt;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0) {</w:t>
            </w:r>
            <w:proofErr w:type="gramEnd"/>
          </w:p>
          <w:p w14:paraId="6959A87F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        throw new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IllegalArgumentException(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>"Кількість товарів не може бути від'ємною");</w:t>
            </w:r>
          </w:p>
          <w:p w14:paraId="2FA20EB1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771A6E1F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this.itemCount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= itemCount;</w:t>
            </w:r>
          </w:p>
          <w:p w14:paraId="4BFF8296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this.isFirstOrder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= isFirstOrder;</w:t>
            </w:r>
          </w:p>
          <w:p w14:paraId="2441A0E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4C7047B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203A37F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public String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getOrderId(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)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{ return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orderId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40A41D8C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public BigDecimal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getTotalAmount(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)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{ return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totalAmount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730E589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public int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getItemCount(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)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{ return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itemCount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0869F67F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   public boolean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isFirstOrder(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) 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{ return</w:t>
            </w:r>
            <w:proofErr w:type="gramEnd"/>
            <w:r w:rsidRPr="009142B4">
              <w:rPr>
                <w:rFonts w:ascii="Courier New" w:hAnsi="Courier New" w:cs="Courier New"/>
                <w:sz w:val="20"/>
                <w:szCs w:val="20"/>
              </w:rPr>
              <w:t xml:space="preserve"> isFirstOrder</w:t>
            </w:r>
            <w:proofErr w:type="gramStart"/>
            <w:r w:rsidRPr="009142B4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64222500" w14:textId="77777777" w:rsidR="00E56D43" w:rsidRPr="009142B4" w:rsidRDefault="00000000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142B4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8757186" w14:textId="77777777" w:rsidR="00E56D43" w:rsidRPr="009142B4" w:rsidRDefault="00E56D43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C91027C" w14:textId="77777777" w:rsidR="00E56D43" w:rsidRPr="009142B4" w:rsidRDefault="00000000">
      <w:pPr>
        <w:keepNext/>
        <w:spacing w:before="160" w:after="4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2. DiscountStrategy.java (Інтерфейс стратегії)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E56D43" w:rsidRPr="009142B4" w14:paraId="0C9064D5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1F4E7D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942F6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package variant2_discountcalculation;</w:t>
            </w:r>
          </w:p>
          <w:p w14:paraId="5E2AB121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6DA300F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.BigDecimal;</w:t>
            </w:r>
          </w:p>
          <w:p w14:paraId="1B726699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ED6C97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public interface DiscountStrategy {</w:t>
            </w:r>
          </w:p>
          <w:p w14:paraId="60FA7699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BigDecimal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calculateDiscount(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 order);</w:t>
            </w:r>
          </w:p>
          <w:p w14:paraId="03A4AC2B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String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getCategoryName(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);</w:t>
            </w:r>
          </w:p>
          <w:p w14:paraId="5F6DA644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}</w:t>
            </w:r>
          </w:p>
        </w:tc>
      </w:tr>
    </w:tbl>
    <w:p w14:paraId="1A7908F6" w14:textId="77777777" w:rsidR="00E56D43" w:rsidRPr="009142B4" w:rsidRDefault="00E56D43">
      <w:pPr>
        <w:spacing w:after="80"/>
        <w:rPr>
          <w:rFonts w:ascii="Courier New" w:hAnsi="Courier New" w:cs="Courier New"/>
          <w:sz w:val="20"/>
          <w:szCs w:val="20"/>
        </w:rPr>
      </w:pPr>
    </w:p>
    <w:p w14:paraId="30598715" w14:textId="77777777" w:rsidR="00E56D43" w:rsidRPr="009142B4" w:rsidRDefault="00000000">
      <w:pPr>
        <w:keepNext/>
        <w:spacing w:before="160" w:after="4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3. RegularCustomerDiscount.java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E56D43" w:rsidRPr="009142B4" w14:paraId="26780E9F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1F4E7D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FEF91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package variant2_discountcalculation;</w:t>
            </w:r>
          </w:p>
          <w:p w14:paraId="13B67DB2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B00DE6B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.BigDecimal;</w:t>
            </w:r>
          </w:p>
          <w:p w14:paraId="4B619705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.RoundingMode;</w:t>
            </w:r>
          </w:p>
          <w:p w14:paraId="79EB8716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BAA42E3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public class RegularCustomerDiscount implements DiscountStrategy {</w:t>
            </w:r>
          </w:p>
          <w:p w14:paraId="2DD4EDE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@Override</w:t>
            </w:r>
            <w:proofErr w:type="gramEnd"/>
          </w:p>
          <w:p w14:paraId="5CB6D4C3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BigDecimal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calculateDiscount(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Order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order) {</w:t>
            </w:r>
            <w:proofErr w:type="gramEnd"/>
          </w:p>
          <w:p w14:paraId="6D0D18A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BigDecimal amount 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order.getTotalAmount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();</w:t>
            </w:r>
          </w:p>
          <w:p w14:paraId="2A769F86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BigDecimal discount = BigDecimal.ZERO;</w:t>
            </w:r>
          </w:p>
          <w:p w14:paraId="23D292A6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050C245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if (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order.isFirstOrder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)) {</w:t>
            </w:r>
            <w:proofErr w:type="gramEnd"/>
          </w:p>
          <w:p w14:paraId="1539B459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discount 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amount.multiply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(new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"0.10"));</w:t>
            </w:r>
          </w:p>
          <w:p w14:paraId="61C887A8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} else if (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amount.compareTo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(new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"100.00")) &gt;=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0) {</w:t>
            </w:r>
            <w:proofErr w:type="gramEnd"/>
          </w:p>
          <w:p w14:paraId="6509234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discount 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amount.multiply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(new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"0.05"));</w:t>
            </w:r>
          </w:p>
          <w:p w14:paraId="2A9A4BAE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}</w:t>
            </w:r>
          </w:p>
          <w:p w14:paraId="7C562E98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1467C0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return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discount.setScale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(2, RoundingMode.HALF_UP);</w:t>
            </w:r>
          </w:p>
          <w:p w14:paraId="580FCC5D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}</w:t>
            </w:r>
          </w:p>
          <w:p w14:paraId="711FE6BF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FE41ADB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@Override</w:t>
            </w:r>
            <w:proofErr w:type="gramEnd"/>
          </w:p>
          <w:p w14:paraId="1CE72BF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String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getCategoryName(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)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{ return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"REGULAR"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; }</w:t>
            </w:r>
            <w:proofErr w:type="gramEnd"/>
          </w:p>
          <w:p w14:paraId="6B8D4AB6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}</w:t>
            </w:r>
          </w:p>
        </w:tc>
      </w:tr>
    </w:tbl>
    <w:p w14:paraId="66D5AFD1" w14:textId="77777777" w:rsidR="00E56D43" w:rsidRPr="009142B4" w:rsidRDefault="00E56D43">
      <w:pPr>
        <w:spacing w:after="80"/>
        <w:rPr>
          <w:rFonts w:ascii="Courier New" w:hAnsi="Courier New" w:cs="Courier New"/>
          <w:sz w:val="20"/>
          <w:szCs w:val="20"/>
        </w:rPr>
      </w:pPr>
    </w:p>
    <w:p w14:paraId="2EC6DEC3" w14:textId="77777777" w:rsidR="00E56D43" w:rsidRPr="009142B4" w:rsidRDefault="00000000">
      <w:pPr>
        <w:keepNext/>
        <w:spacing w:before="160" w:after="4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4. VipCustomerDiscount.java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E56D43" w:rsidRPr="009142B4" w14:paraId="242E303D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1F4E7D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C9FA8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package variant2_discountcalculation;</w:t>
            </w:r>
          </w:p>
          <w:p w14:paraId="6265A813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0EDDC0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.BigDecimal;</w:t>
            </w:r>
          </w:p>
          <w:p w14:paraId="701E2346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.RoundingMode;</w:t>
            </w:r>
          </w:p>
          <w:p w14:paraId="4F3C19A8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FB12B28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public class VipCustomerDiscount implements DiscountStrategy {</w:t>
            </w:r>
          </w:p>
          <w:p w14:paraId="5AD1714D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@Override</w:t>
            </w:r>
            <w:proofErr w:type="gramEnd"/>
          </w:p>
          <w:p w14:paraId="2FF473A9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BigDecimal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calculateDiscount(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Order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order) {</w:t>
            </w:r>
            <w:proofErr w:type="gramEnd"/>
          </w:p>
          <w:p w14:paraId="5005E85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BigDecimal amount 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order.getTotalAmount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();</w:t>
            </w:r>
          </w:p>
          <w:p w14:paraId="0DAE6809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BigDecimal discount 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amount.multiply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(new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"0.15"));</w:t>
            </w:r>
          </w:p>
          <w:p w14:paraId="76D9D75D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E281089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if (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order.getItemCount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() &gt;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5) {</w:t>
            </w:r>
            <w:proofErr w:type="gramEnd"/>
          </w:p>
          <w:p w14:paraId="020F1417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discount 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discount.add(amount.multiply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(new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"0.05")));</w:t>
            </w:r>
          </w:p>
          <w:p w14:paraId="1782724D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}</w:t>
            </w:r>
          </w:p>
          <w:p w14:paraId="0267B371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F5BBAC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return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discount.setScale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(2, RoundingMode.HALF_UP);</w:t>
            </w:r>
          </w:p>
          <w:p w14:paraId="5D1893F9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}</w:t>
            </w:r>
          </w:p>
          <w:p w14:paraId="12F18CBA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7B08A2B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@Override</w:t>
            </w:r>
            <w:proofErr w:type="gramEnd"/>
          </w:p>
          <w:p w14:paraId="2AB18238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String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getCategoryName(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)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{ return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"VIP"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; }</w:t>
            </w:r>
            <w:proofErr w:type="gramEnd"/>
          </w:p>
          <w:p w14:paraId="76DD55B6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}</w:t>
            </w:r>
          </w:p>
        </w:tc>
      </w:tr>
    </w:tbl>
    <w:p w14:paraId="1AFD5739" w14:textId="77777777" w:rsidR="00E56D43" w:rsidRPr="009142B4" w:rsidRDefault="00E56D43">
      <w:pPr>
        <w:spacing w:after="80"/>
        <w:rPr>
          <w:rFonts w:ascii="Courier New" w:hAnsi="Courier New" w:cs="Courier New"/>
          <w:sz w:val="20"/>
          <w:szCs w:val="20"/>
        </w:rPr>
      </w:pPr>
    </w:p>
    <w:p w14:paraId="0407EEFE" w14:textId="77777777" w:rsidR="00E56D43" w:rsidRPr="009142B4" w:rsidRDefault="00000000">
      <w:pPr>
        <w:keepNext/>
        <w:spacing w:before="160" w:after="4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5. WholesaleCustomerDiscount.java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E56D43" w:rsidRPr="009142B4" w14:paraId="371C51F8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1F4E7D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82C1D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package variant2_discountcalculation;</w:t>
            </w:r>
          </w:p>
          <w:p w14:paraId="1A7123F6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17D5C87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.BigDecimal;</w:t>
            </w:r>
          </w:p>
          <w:p w14:paraId="4153577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.RoundingMode;</w:t>
            </w:r>
          </w:p>
          <w:p w14:paraId="354E974B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30EE64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public class WholesaleCustomerDiscount implements DiscountStrategy {</w:t>
            </w:r>
          </w:p>
          <w:p w14:paraId="0DA3DC1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@Override</w:t>
            </w:r>
            <w:proofErr w:type="gramEnd"/>
          </w:p>
          <w:p w14:paraId="623F836C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BigDecimal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calculateDiscount(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Order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order) {</w:t>
            </w:r>
            <w:proofErr w:type="gramEnd"/>
          </w:p>
          <w:p w14:paraId="39A1A5FE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BigDecimal amount 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order.getTotalAmount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();</w:t>
            </w:r>
          </w:p>
          <w:p w14:paraId="0969E05C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BigDecimal discount;</w:t>
            </w:r>
          </w:p>
          <w:p w14:paraId="3DD0F028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399F3FE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if (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amount.compareTo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(new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"1000.00")) &gt;=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0) {</w:t>
            </w:r>
            <w:proofErr w:type="gramEnd"/>
          </w:p>
          <w:p w14:paraId="1432195D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discount 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amount.multiply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(new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"0.20"));</w:t>
            </w:r>
          </w:p>
          <w:p w14:paraId="6103C034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} else {</w:t>
            </w:r>
          </w:p>
          <w:p w14:paraId="67F1664D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discount 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amount.multiply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(new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"0.10"));</w:t>
            </w:r>
          </w:p>
          <w:p w14:paraId="32EE88E4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}</w:t>
            </w:r>
          </w:p>
          <w:p w14:paraId="04066268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3F9DF84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return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discount.setScale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(2, RoundingMode.HALF_UP);</w:t>
            </w:r>
          </w:p>
          <w:p w14:paraId="2400731E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}</w:t>
            </w:r>
          </w:p>
          <w:p w14:paraId="404D0729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61891C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@Override</w:t>
            </w:r>
            <w:proofErr w:type="gramEnd"/>
          </w:p>
          <w:p w14:paraId="579C5521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String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getCategoryName(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)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{ return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"WHOLESALE"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; }</w:t>
            </w:r>
            <w:proofErr w:type="gramEnd"/>
          </w:p>
          <w:p w14:paraId="237ABFC9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}</w:t>
            </w:r>
          </w:p>
        </w:tc>
      </w:tr>
    </w:tbl>
    <w:p w14:paraId="548169AA" w14:textId="77777777" w:rsidR="00E56D43" w:rsidRPr="009142B4" w:rsidRDefault="00E56D43">
      <w:pPr>
        <w:spacing w:after="80"/>
        <w:rPr>
          <w:rFonts w:ascii="Courier New" w:hAnsi="Courier New" w:cs="Courier New"/>
          <w:sz w:val="20"/>
          <w:szCs w:val="20"/>
        </w:rPr>
      </w:pPr>
    </w:p>
    <w:p w14:paraId="03BF7F0B" w14:textId="77777777" w:rsidR="00E56D43" w:rsidRPr="009142B4" w:rsidRDefault="00000000">
      <w:pPr>
        <w:keepNext/>
        <w:spacing w:before="160" w:after="4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6. EmployeeDiscount.java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E56D43" w:rsidRPr="009142B4" w14:paraId="6D97FEE3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1F4E7D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98C21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package variant2_discountcalculation;</w:t>
            </w:r>
          </w:p>
          <w:p w14:paraId="2601C49A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CE01007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.BigDecimal;</w:t>
            </w:r>
          </w:p>
          <w:p w14:paraId="2AD3AC58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.RoundingMode;</w:t>
            </w:r>
          </w:p>
          <w:p w14:paraId="1587709B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7F7AC79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public class EmployeeDiscount implements DiscountStrategy {</w:t>
            </w:r>
          </w:p>
          <w:p w14:paraId="43A06058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@Override</w:t>
            </w:r>
            <w:proofErr w:type="gramEnd"/>
          </w:p>
          <w:p w14:paraId="7A9CE74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BigDecimal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calculateDiscount(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Order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order) {</w:t>
            </w:r>
            <w:proofErr w:type="gramEnd"/>
          </w:p>
          <w:p w14:paraId="7060C044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return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order.getTotalAmount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()</w:t>
            </w:r>
          </w:p>
          <w:p w14:paraId="4ABCE31E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.multiply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(new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"0.30"))</w:t>
            </w:r>
          </w:p>
          <w:p w14:paraId="4B61DDD3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.setScale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(2, RoundingMode.HALF_UP);</w:t>
            </w:r>
          </w:p>
          <w:p w14:paraId="0487BF06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}</w:t>
            </w:r>
          </w:p>
          <w:p w14:paraId="66B7F4B6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A33D86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@Override</w:t>
            </w:r>
            <w:proofErr w:type="gramEnd"/>
          </w:p>
          <w:p w14:paraId="72021C5E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String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getCategoryName(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)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{ return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"EMPLOYEE"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; }</w:t>
            </w:r>
            <w:proofErr w:type="gramEnd"/>
          </w:p>
          <w:p w14:paraId="56073563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}</w:t>
            </w:r>
          </w:p>
        </w:tc>
      </w:tr>
    </w:tbl>
    <w:p w14:paraId="7B1A4831" w14:textId="77777777" w:rsidR="00E56D43" w:rsidRPr="009142B4" w:rsidRDefault="00E56D43">
      <w:pPr>
        <w:spacing w:after="80"/>
        <w:rPr>
          <w:rFonts w:ascii="Courier New" w:hAnsi="Courier New" w:cs="Courier New"/>
          <w:sz w:val="20"/>
          <w:szCs w:val="20"/>
        </w:rPr>
      </w:pPr>
    </w:p>
    <w:p w14:paraId="3A507836" w14:textId="77777777" w:rsidR="00E56D43" w:rsidRPr="009142B4" w:rsidRDefault="00000000">
      <w:pPr>
        <w:keepNext/>
        <w:spacing w:before="160" w:after="4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7. StudentDiscount.java (Новий клас для OCP)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E56D43" w:rsidRPr="009142B4" w14:paraId="1DD370B4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1F4E7D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0858F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package variant2_discountcalculation;</w:t>
            </w:r>
          </w:p>
          <w:p w14:paraId="46B0A5E7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1D9586D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.BigDecimal;</w:t>
            </w:r>
          </w:p>
          <w:p w14:paraId="0A220858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.RoundingMode;</w:t>
            </w:r>
          </w:p>
          <w:p w14:paraId="56A6DB08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A2DA22E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public class StudentDiscount implements DiscountStrategy {</w:t>
            </w:r>
          </w:p>
          <w:p w14:paraId="23B398ED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@Override</w:t>
            </w:r>
            <w:proofErr w:type="gramEnd"/>
          </w:p>
          <w:p w14:paraId="3BFE8A4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BigDecimal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calculateDiscount(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Order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order) {</w:t>
            </w:r>
            <w:proofErr w:type="gramEnd"/>
          </w:p>
          <w:p w14:paraId="2F0A7E09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return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order.getTotalAmount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()</w:t>
            </w:r>
          </w:p>
          <w:p w14:paraId="4091EF5E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.multiply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(new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"0.12"))</w:t>
            </w:r>
          </w:p>
          <w:p w14:paraId="3998C9A8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.setScale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(2, RoundingMode.HALF_UP);</w:t>
            </w:r>
          </w:p>
          <w:p w14:paraId="357D0A13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}</w:t>
            </w:r>
          </w:p>
          <w:p w14:paraId="18F83ECA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68D9497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@Override</w:t>
            </w:r>
            <w:proofErr w:type="gramEnd"/>
          </w:p>
          <w:p w14:paraId="008A2A18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String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getCategoryName(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)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{ return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"STUDENT"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; }</w:t>
            </w:r>
            <w:proofErr w:type="gramEnd"/>
          </w:p>
          <w:p w14:paraId="4F7D87E6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}</w:t>
            </w:r>
          </w:p>
        </w:tc>
      </w:tr>
    </w:tbl>
    <w:p w14:paraId="539768C7" w14:textId="77777777" w:rsidR="00E56D43" w:rsidRPr="009142B4" w:rsidRDefault="00E56D43">
      <w:pPr>
        <w:spacing w:after="80"/>
        <w:rPr>
          <w:rFonts w:ascii="Courier New" w:hAnsi="Courier New" w:cs="Courier New"/>
          <w:sz w:val="20"/>
          <w:szCs w:val="20"/>
        </w:rPr>
      </w:pPr>
    </w:p>
    <w:p w14:paraId="729B8DC1" w14:textId="77777777" w:rsidR="00E56D43" w:rsidRPr="009142B4" w:rsidRDefault="00000000">
      <w:pPr>
        <w:keepNext/>
        <w:spacing w:before="160" w:after="4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8. DiscountCalculatorService.java (Сервіс-оркестратор)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E56D43" w:rsidRPr="009142B4" w14:paraId="071BE5E6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1F4E7D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A21CB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package variant2_discountcalculation;</w:t>
            </w:r>
          </w:p>
          <w:p w14:paraId="380F4C2D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DEA359C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.BigDecimal;</w:t>
            </w:r>
          </w:p>
          <w:p w14:paraId="5D1784A7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java.util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.HashMap;</w:t>
            </w:r>
          </w:p>
          <w:p w14:paraId="6A48D27B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java.util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.List;</w:t>
            </w:r>
          </w:p>
          <w:p w14:paraId="06BFB465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java.util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.Map;</w:t>
            </w:r>
          </w:p>
          <w:p w14:paraId="037835E6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5B87CA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public class DiscountCalculatorService {</w:t>
            </w:r>
          </w:p>
          <w:p w14:paraId="019363DF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private final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Map&lt;String, DiscountStrategy&gt; strategies = new HashMap&lt;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&gt;(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);</w:t>
            </w:r>
          </w:p>
          <w:p w14:paraId="0E6B1AE3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DF324C6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DiscountCalculatorService(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List&lt;DiscountStrategy&gt;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strategyList) {</w:t>
            </w:r>
            <w:proofErr w:type="gramEnd"/>
          </w:p>
          <w:p w14:paraId="33D688A6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for (DiscountStrategy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strategy :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strategyList) {</w:t>
            </w:r>
            <w:proofErr w:type="gramEnd"/>
          </w:p>
          <w:p w14:paraId="484519D4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this.strategies.put(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strategy.getCategoryName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).toUpperCase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(), strategy);</w:t>
            </w:r>
          </w:p>
          <w:p w14:paraId="1DFCA579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}</w:t>
            </w:r>
          </w:p>
          <w:p w14:paraId="0064C311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}</w:t>
            </w:r>
          </w:p>
          <w:p w14:paraId="349C07D1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0E4AFF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BigDecimal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calculateDiscount(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Order order, String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category) {</w:t>
            </w:r>
            <w:proofErr w:type="gramEnd"/>
          </w:p>
          <w:p w14:paraId="403EC908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DiscountStrategy strategy = strategies.get(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category.toUpperCase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());</w:t>
            </w:r>
          </w:p>
          <w:p w14:paraId="43B303E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if (strategy ==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null) {</w:t>
            </w:r>
            <w:proofErr w:type="gramEnd"/>
          </w:p>
          <w:p w14:paraId="45A8D5FC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throw 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IllegalArgumentException(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"Категорія " + category + " не підтримується");</w:t>
            </w:r>
          </w:p>
          <w:p w14:paraId="7925F91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}</w:t>
            </w:r>
          </w:p>
          <w:p w14:paraId="40D0D6D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</w:t>
            </w:r>
          </w:p>
          <w:p w14:paraId="26CE017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BigDecimal discount =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strategy.calculateDiscount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(order);</w:t>
            </w:r>
          </w:p>
          <w:p w14:paraId="481A2D0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System.out.println("[DISCOUNT] Замовлення " +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order.getOrderId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() + ": Категорія=" + category + ", Знижка=$" + discount);</w:t>
            </w:r>
          </w:p>
          <w:p w14:paraId="2F3D8137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return discount;</w:t>
            </w:r>
          </w:p>
          <w:p w14:paraId="6592EC8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}</w:t>
            </w:r>
          </w:p>
          <w:p w14:paraId="5087DC51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}</w:t>
            </w:r>
          </w:p>
        </w:tc>
      </w:tr>
    </w:tbl>
    <w:p w14:paraId="544F4D32" w14:textId="77777777" w:rsidR="00E56D43" w:rsidRPr="009142B4" w:rsidRDefault="00E56D43">
      <w:pPr>
        <w:spacing w:after="80"/>
        <w:rPr>
          <w:rFonts w:ascii="Courier New" w:hAnsi="Courier New" w:cs="Courier New"/>
          <w:sz w:val="20"/>
          <w:szCs w:val="20"/>
        </w:rPr>
      </w:pPr>
    </w:p>
    <w:p w14:paraId="01514A30" w14:textId="77777777" w:rsidR="00E56D43" w:rsidRPr="009142B4" w:rsidRDefault="00000000">
      <w:pPr>
        <w:keepNext/>
        <w:spacing w:before="160" w:after="4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9. Main.java (Точка запуску / Composition Root)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E56D43" w:rsidRPr="009142B4" w14:paraId="4BE76FD7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1F4E7D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7D0CE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package variant2_discountcalculation;</w:t>
            </w:r>
          </w:p>
          <w:p w14:paraId="29323F9D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7BF21AC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java.math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.BigDecimal;</w:t>
            </w:r>
          </w:p>
          <w:p w14:paraId="4A7B8515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import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java.util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.List;</w:t>
            </w:r>
          </w:p>
          <w:p w14:paraId="7FAD64A8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9FB8A73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public class Main {</w:t>
            </w:r>
          </w:p>
          <w:p w14:paraId="01FB3CB7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public static void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main(String[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]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args) {</w:t>
            </w:r>
            <w:proofErr w:type="gramEnd"/>
          </w:p>
          <w:p w14:paraId="1E54F147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List&lt;DiscountStrategy&gt; strategies = List.of(</w:t>
            </w:r>
          </w:p>
          <w:p w14:paraId="3BB8FE7F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RegularCustomerDiscount(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),</w:t>
            </w:r>
          </w:p>
          <w:p w14:paraId="4308267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VipCustomerDiscount(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),</w:t>
            </w:r>
          </w:p>
          <w:p w14:paraId="2AB8F615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WholesaleCustomerDiscount(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),</w:t>
            </w:r>
          </w:p>
          <w:p w14:paraId="14C53C5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EmployeeDiscount(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),</w:t>
            </w:r>
          </w:p>
          <w:p w14:paraId="6DA90F6D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    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StudentDiscount(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)</w:t>
            </w:r>
          </w:p>
          <w:p w14:paraId="09C1B46C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);</w:t>
            </w:r>
          </w:p>
          <w:p w14:paraId="67335565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75FEC71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DiscountCalculatorService service = new DiscountCalculatorService(strategies);</w:t>
            </w:r>
          </w:p>
          <w:p w14:paraId="75FE8257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FDB34E6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Order regularOrder = 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"ORD-001", 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"150.00"), 2, false);</w:t>
            </w:r>
          </w:p>
          <w:p w14:paraId="5789279B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Order vipOrder = 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Order(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"ORD-002", new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BigDecimal(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"200.00"), 6, false);</w:t>
            </w:r>
          </w:p>
          <w:p w14:paraId="43C14D29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9B9EE4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service.calculateDiscount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(regularOrder, "REGULAR");</w:t>
            </w:r>
          </w:p>
          <w:p w14:paraId="1CF78944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service.calculateDiscount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(vipOrder, "VIP");</w:t>
            </w:r>
          </w:p>
          <w:p w14:paraId="5F59BD42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    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service.calculateDiscount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(vipOrder, "STUDENT");</w:t>
            </w:r>
          </w:p>
          <w:p w14:paraId="10BE78B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    }</w:t>
            </w:r>
          </w:p>
          <w:p w14:paraId="762A32B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}</w:t>
            </w:r>
          </w:p>
        </w:tc>
      </w:tr>
    </w:tbl>
    <w:p w14:paraId="08BA6626" w14:textId="77777777" w:rsidR="00E56D43" w:rsidRPr="009142B4" w:rsidRDefault="00E56D43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1ED6784" w14:textId="77777777" w:rsidR="00E56D43" w:rsidRPr="009142B4" w:rsidRDefault="0000000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4. Результати виконання та консольний вивід</w:t>
      </w:r>
    </w:p>
    <w:p w14:paraId="3BA91722" w14:textId="77777777" w:rsidR="00E56D43" w:rsidRPr="009142B4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Після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запуску файлу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Main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.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java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у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середовищі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Visual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Studio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Code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в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консолі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виводиться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такий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результат: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E56D43" w:rsidRPr="009142B4" w14:paraId="471AE68B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1F4E7D"/>
              <w:bottom w:val="single" w:sz="4" w:space="0" w:color="D0D7DE"/>
              <w:right w:val="single" w:sz="4" w:space="0" w:color="D0D7DE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947A5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Active code page: 65001</w:t>
            </w:r>
          </w:p>
          <w:p w14:paraId="706E6C0A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PS C:\Users\Yulia\Desktop\LAB7&gt; &amp; 'C:\Users\Yulia\.vscode\extensions\redhat.java-1.58.0-win32-x64\jre\25.0.4.1-win32-x86_64\bin\java.exe' ... 'variant2_</w:t>
            </w:r>
            <w:proofErr w:type="gramStart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discountcalculation.Main</w:t>
            </w:r>
            <w:proofErr w:type="gramEnd"/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 xml:space="preserve">' </w:t>
            </w:r>
          </w:p>
          <w:p w14:paraId="5733B970" w14:textId="77777777" w:rsidR="00E56D43" w:rsidRPr="009142B4" w:rsidRDefault="00E56D43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65DD6A0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[DISCOUNT] Замовлення ORD-001: Категорія=REGULAR, Знижка=$7.50</w:t>
            </w:r>
          </w:p>
          <w:p w14:paraId="08FFA945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[DISCOUNT] Замовлення ORD-002: Категорія=VIP, Знижка=$40.00</w:t>
            </w:r>
          </w:p>
          <w:p w14:paraId="530D7A55" w14:textId="77777777" w:rsidR="00E56D43" w:rsidRPr="009142B4" w:rsidRDefault="00000000">
            <w:pPr>
              <w:spacing w:after="0" w:line="252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9142B4">
              <w:rPr>
                <w:rFonts w:ascii="Courier New" w:hAnsi="Courier New" w:cs="Courier New"/>
                <w:color w:val="282828"/>
                <w:sz w:val="20"/>
                <w:szCs w:val="20"/>
              </w:rPr>
              <w:t>[DISCOUNT] Замовлення ORD-002: Категорія=STUDENT, Знижка=$24.00</w:t>
            </w:r>
          </w:p>
        </w:tc>
      </w:tr>
    </w:tbl>
    <w:p w14:paraId="6E0B5043" w14:textId="77777777" w:rsidR="00E56D43" w:rsidRPr="009142B4" w:rsidRDefault="00E56D43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3131E83" w14:textId="77777777" w:rsidR="00E56D43" w:rsidRPr="009142B4" w:rsidRDefault="0000000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5. Завдання 6. Прагматичний аналіз (DRY, KISS, YAGNI) та крос-рев'ю</w:t>
      </w:r>
    </w:p>
    <w:p w14:paraId="4F867150" w14:textId="77777777" w:rsidR="00E56D43" w:rsidRPr="009142B4" w:rsidRDefault="00000000">
      <w:pPr>
        <w:keepNext/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5.1. Аналіз DRY (Don't Repeat Yourself)</w:t>
      </w:r>
    </w:p>
    <w:p w14:paraId="73B5EF36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 xml:space="preserve">Ліквідація дублювання: </w:t>
      </w:r>
      <w:r w:rsidRPr="009142B4">
        <w:rPr>
          <w:rFonts w:ascii="Times New Roman" w:hAnsi="Times New Roman" w:cs="Times New Roman"/>
          <w:sz w:val="28"/>
          <w:szCs w:val="28"/>
        </w:rPr>
        <w:t xml:space="preserve">У вихідному коді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логіка вибору алгоритму розрахунку знижки була дубльована в одному монолітному if-else блоці.</w:t>
      </w:r>
    </w:p>
    <w:p w14:paraId="25A6F310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Формування SSOT: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Правила розрахунку знижки для кожного типу клієнта винесено в окремі класи-стратегії (RegularCustomerDiscount, VipCustomerDiscount тощо). Кожен клас є єдиним джерелом правди для своєї категорії.</w:t>
      </w:r>
    </w:p>
    <w:p w14:paraId="10C77DD0" w14:textId="77777777" w:rsidR="00E56D43" w:rsidRPr="009142B4" w:rsidRDefault="00000000">
      <w:pPr>
        <w:keepNext/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5.2. Аналіз KISS (Keep It Simple, Stupid)</w:t>
      </w:r>
    </w:p>
    <w:p w14:paraId="50325599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Усунення Arrow Anti-Pattern: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Монолітний умовний оператор if-else if-else у вихідному класі DiscountCalculator мав високу когнітивну та цикломатичну складність.</w:t>
      </w:r>
    </w:p>
    <w:p w14:paraId="360AC1E6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Спрощення: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Завдяки використанню Guard Clauses (перевірка Objects.requireNonNull у конструкторі Order) та поліморфної диспатчеризації через Map&lt;String, DiscountStrategy&gt;, ми прибрали всі складні розгалуження. Код став лінійним та простим для розуміння.</w:t>
      </w:r>
    </w:p>
    <w:p w14:paraId="55BD5CEF" w14:textId="77777777" w:rsidR="00E56D43" w:rsidRPr="009142B4" w:rsidRDefault="00000000">
      <w:pPr>
        <w:keepNext/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sz w:val="28"/>
          <w:szCs w:val="28"/>
        </w:rPr>
        <w:t>5.3. Аналіз YAGNI (You Aren't Gonna Need It)</w:t>
      </w:r>
    </w:p>
    <w:p w14:paraId="5CA3287F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Обґрунтування абстракцій: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Створено лише один необхідний інтерфейс — DiscountStrategy. Він виконує конкретне бізнес-завдання: дає точку розширення (Extension Point) для дотримання OCP та DIP.</w:t>
      </w:r>
    </w:p>
    <w:p w14:paraId="7A556AA6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Відсутність Over-engineering: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У проекті відсутнє надлишкове проєктування: немає порожніх методів-заглушок, немає методів, які викидають NotImplementedException чи UnsupportedOperationException.</w:t>
      </w:r>
    </w:p>
    <w:p w14:paraId="39E94C54" w14:textId="77777777" w:rsidR="00E56D43" w:rsidRPr="009142B4" w:rsidRDefault="00000000">
      <w:pPr>
        <w:keepNext/>
        <w:spacing w:before="24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5.4. </w:t>
      </w:r>
      <w:proofErr w:type="spellStart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Результати</w:t>
      </w:r>
      <w:proofErr w:type="spellEnd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командного </w:t>
      </w:r>
      <w:proofErr w:type="spellStart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крос</w:t>
      </w:r>
      <w:proofErr w:type="spellEnd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-огляду (</w:t>
      </w:r>
      <w:r w:rsidRPr="009142B4">
        <w:rPr>
          <w:rFonts w:ascii="Times New Roman" w:hAnsi="Times New Roman" w:cs="Times New Roman"/>
          <w:b/>
          <w:sz w:val="28"/>
          <w:szCs w:val="28"/>
        </w:rPr>
        <w:t>Cross</w:t>
      </w:r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9142B4">
        <w:rPr>
          <w:rFonts w:ascii="Times New Roman" w:hAnsi="Times New Roman" w:cs="Times New Roman"/>
          <w:b/>
          <w:sz w:val="28"/>
          <w:szCs w:val="28"/>
        </w:rPr>
        <w:t>Review</w:t>
      </w:r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14:paraId="46220D41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>Аудит коду</w:t>
      </w:r>
      <w:proofErr w:type="gramStart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: 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У</w:t>
      </w:r>
      <w:proofErr w:type="gram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ході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спільного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рев'ю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було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перевірено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дотримання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найменувань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PascalCase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для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класів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camelCase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для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методів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/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змінних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відповідно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до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стандартів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Java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.</w:t>
      </w:r>
    </w:p>
    <w:p w14:paraId="23634F2E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>Перевірка</w:t>
      </w:r>
      <w:proofErr w:type="spellEnd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b/>
          <w:color w:val="262626"/>
          <w:sz w:val="28"/>
          <w:szCs w:val="28"/>
        </w:rPr>
        <w:t>SOLID</w:t>
      </w:r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: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Перевірено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що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високорівневий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сервіс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DiscountCalculatorService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залежить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виключно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від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абстракції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DiscountStrategy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DIP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), а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впровадження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залежностей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відбулося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через конструктор без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антипатерну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Service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Locator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.</w:t>
      </w:r>
    </w:p>
    <w:p w14:paraId="33E16603" w14:textId="77777777" w:rsidR="00E56D43" w:rsidRPr="009142B4" w:rsidRDefault="00000000">
      <w:pPr>
        <w:pStyle w:val="a0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>Готовність</w:t>
      </w:r>
      <w:proofErr w:type="spellEnd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 до </w:t>
      </w:r>
      <w:proofErr w:type="spellStart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>захисту</w:t>
      </w:r>
      <w:proofErr w:type="spellEnd"/>
      <w:r w:rsidRPr="009142B4">
        <w:rPr>
          <w:rFonts w:ascii="Times New Roman" w:hAnsi="Times New Roman" w:cs="Times New Roman"/>
          <w:b/>
          <w:color w:val="262626"/>
          <w:sz w:val="28"/>
          <w:szCs w:val="28"/>
          <w:lang w:val="ru-RU"/>
        </w:rPr>
        <w:t xml:space="preserve">: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Обидва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члени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команди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вільно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орієнтуються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в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кодовій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базі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та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готові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пояснити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кожен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зроблений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рефакторинг.</w:t>
      </w:r>
    </w:p>
    <w:p w14:paraId="691353CF" w14:textId="77777777" w:rsidR="00E56D43" w:rsidRPr="009142B4" w:rsidRDefault="00000000">
      <w:pPr>
        <w:keepNext/>
        <w:spacing w:before="32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 xml:space="preserve">6. </w:t>
      </w:r>
      <w:proofErr w:type="spellStart"/>
      <w:r w:rsidRPr="009142B4">
        <w:rPr>
          <w:rFonts w:ascii="Times New Roman" w:hAnsi="Times New Roman" w:cs="Times New Roman"/>
          <w:b/>
          <w:sz w:val="28"/>
          <w:szCs w:val="28"/>
          <w:lang w:val="ru-RU"/>
        </w:rPr>
        <w:t>Висновки</w:t>
      </w:r>
      <w:proofErr w:type="spellEnd"/>
    </w:p>
    <w:p w14:paraId="25831A6C" w14:textId="77777777" w:rsidR="00E56D43" w:rsidRPr="009142B4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У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ході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виконання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лабораторної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роботи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№7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було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успішно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здійснено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аналіз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та рефакторинг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монолітного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вихідного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коду для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Варіанта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№2 (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дисконтна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система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e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-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commerce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).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Було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застосовано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принципи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SOLID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SRP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OCP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LSP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ISP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DIP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 та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прагматичні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принципи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розробки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DRY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KISS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YAGNI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). Код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було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розбито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на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окремі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модулі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з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високою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зв'язністю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High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Cohesion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 та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низьким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рівнем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зачеплення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Low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Coupling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), додано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підтримку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впровадження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залежностей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(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Constructor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9142B4">
        <w:rPr>
          <w:rFonts w:ascii="Times New Roman" w:hAnsi="Times New Roman" w:cs="Times New Roman"/>
          <w:color w:val="262626"/>
          <w:sz w:val="28"/>
          <w:szCs w:val="28"/>
        </w:rPr>
        <w:t>Injection</w:t>
      </w:r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) та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продемонстровано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розширюваність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системи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шляхом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додавання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нового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класу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</w:rPr>
        <w:t>StudentDiscount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без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зміни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proofErr w:type="spellStart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>існуючого</w:t>
      </w:r>
      <w:proofErr w:type="spellEnd"/>
      <w:r w:rsidRPr="009142B4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коду.</w:t>
      </w:r>
    </w:p>
    <w:sectPr w:rsidR="00E56D43" w:rsidRPr="009142B4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643028">
    <w:abstractNumId w:val="8"/>
  </w:num>
  <w:num w:numId="2" w16cid:durableId="1779793323">
    <w:abstractNumId w:val="6"/>
  </w:num>
  <w:num w:numId="3" w16cid:durableId="480968880">
    <w:abstractNumId w:val="5"/>
  </w:num>
  <w:num w:numId="4" w16cid:durableId="1188981715">
    <w:abstractNumId w:val="4"/>
  </w:num>
  <w:num w:numId="5" w16cid:durableId="1782872270">
    <w:abstractNumId w:val="7"/>
  </w:num>
  <w:num w:numId="6" w16cid:durableId="629433555">
    <w:abstractNumId w:val="3"/>
  </w:num>
  <w:num w:numId="7" w16cid:durableId="1126504598">
    <w:abstractNumId w:val="2"/>
  </w:num>
  <w:num w:numId="8" w16cid:durableId="249388529">
    <w:abstractNumId w:val="1"/>
  </w:num>
  <w:num w:numId="9" w16cid:durableId="87172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7397"/>
    <w:rsid w:val="009142B4"/>
    <w:rsid w:val="009C39C3"/>
    <w:rsid w:val="00AA1D8D"/>
    <w:rsid w:val="00B47730"/>
    <w:rsid w:val="00CB0664"/>
    <w:rsid w:val="00E56D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C4E93C"/>
  <w14:defaultImageDpi w14:val="300"/>
  <w15:docId w15:val="{13E593CB-E78B-41AA-8CF8-911C29784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1934</Words>
  <Characters>11026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Юлія Андріївна Дужак</cp:lastModifiedBy>
  <cp:revision>2</cp:revision>
  <dcterms:created xsi:type="dcterms:W3CDTF">2026-10-21T18:40:00Z</dcterms:created>
  <dcterms:modified xsi:type="dcterms:W3CDTF">2026-10-21T18:40:00Z</dcterms:modified>
  <cp:category/>
</cp:coreProperties>
</file>